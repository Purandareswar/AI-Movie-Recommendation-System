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F3A4" w14:textId="77777777" w:rsidR="00AA6327" w:rsidRPr="00AA6327" w:rsidRDefault="00000000" w:rsidP="00AA6327">
      <w:pPr>
        <w:pStyle w:val="Title"/>
        <w:jc w:val="center"/>
      </w:pPr>
      <w:r w:rsidRPr="00AA6327">
        <w:t xml:space="preserve">Content-Based </w:t>
      </w:r>
    </w:p>
    <w:p w14:paraId="27BF388D" w14:textId="6DE93444" w:rsidR="00AA6327" w:rsidRPr="00AA6327" w:rsidRDefault="00000000" w:rsidP="00AA6327">
      <w:pPr>
        <w:pStyle w:val="Title"/>
        <w:jc w:val="center"/>
      </w:pPr>
      <w:r w:rsidRPr="00AA6327">
        <w:t xml:space="preserve">AI </w:t>
      </w:r>
    </w:p>
    <w:p w14:paraId="087BA967" w14:textId="66F38842" w:rsidR="00A0179C" w:rsidRPr="00AA6327" w:rsidRDefault="00000000" w:rsidP="00AA6327">
      <w:pPr>
        <w:pStyle w:val="Title"/>
        <w:jc w:val="center"/>
      </w:pPr>
      <w:r w:rsidRPr="00AA6327">
        <w:t>Movie Recommendation System</w:t>
      </w:r>
    </w:p>
    <w:p w14:paraId="0B1E8FFD" w14:textId="77777777" w:rsidR="00A0179C" w:rsidRDefault="00000000" w:rsidP="003C5ADA">
      <w:pPr>
        <w:ind w:left="2160" w:firstLine="720"/>
      </w:pPr>
      <w:r>
        <w:rPr>
          <w:b/>
        </w:rPr>
        <w:t>Project Documentation Report</w:t>
      </w:r>
      <w:r>
        <w:rPr>
          <w:b/>
        </w:rPr>
        <w:br/>
      </w:r>
    </w:p>
    <w:p w14:paraId="2E869FE6" w14:textId="77777777" w:rsidR="00A0179C" w:rsidRDefault="00000000">
      <w:pPr>
        <w:pStyle w:val="Heading1"/>
      </w:pPr>
      <w:r>
        <w:t>1. Introduction</w:t>
      </w:r>
    </w:p>
    <w:p w14:paraId="7DB0FCDD" w14:textId="77777777" w:rsidR="00A0179C" w:rsidRDefault="00000000">
      <w:r>
        <w:t>This project develops an AI-powered movie recommendation system that suggests movies based on genre similarity. The application is built using Python, Streamlit, Pandas and Scikit-Learn.</w:t>
      </w:r>
    </w:p>
    <w:p w14:paraId="09E1A0FA" w14:textId="77777777" w:rsidR="00A0179C" w:rsidRDefault="00000000">
      <w:pPr>
        <w:pStyle w:val="Heading1"/>
      </w:pPr>
      <w:r>
        <w:t>2. Problem Statement</w:t>
      </w:r>
    </w:p>
    <w:p w14:paraId="2FE93F82" w14:textId="77777777" w:rsidR="00A0179C" w:rsidRDefault="00000000">
      <w:r>
        <w:t>Finding relevant movies from large collections is difficult for users. The project aims to automate recommendations using machine learning techniques.</w:t>
      </w:r>
    </w:p>
    <w:p w14:paraId="223629E8" w14:textId="77777777" w:rsidR="00A0179C" w:rsidRDefault="00000000">
      <w:pPr>
        <w:pStyle w:val="Heading1"/>
      </w:pPr>
      <w:r>
        <w:t>3. Objectives</w:t>
      </w:r>
    </w:p>
    <w:p w14:paraId="12F26E4B" w14:textId="77777777" w:rsidR="00A0179C" w:rsidRDefault="00000000">
      <w:r>
        <w:t>• Recommend similar movies</w:t>
      </w:r>
      <w:r>
        <w:br/>
        <w:t>• Apply content-based filtering</w:t>
      </w:r>
      <w:r>
        <w:br/>
        <w:t>• Build an interactive web application</w:t>
      </w:r>
      <w:r>
        <w:br/>
        <w:t>• Demonstrate machine learning concepts</w:t>
      </w:r>
    </w:p>
    <w:p w14:paraId="797DF1E2" w14:textId="77777777" w:rsidR="00A0179C" w:rsidRDefault="00000000">
      <w:pPr>
        <w:pStyle w:val="Heading1"/>
      </w:pPr>
      <w:r>
        <w:t>4. Technologies Used</w:t>
      </w:r>
    </w:p>
    <w:p w14:paraId="6FB5659B" w14:textId="77777777" w:rsidR="00A0179C" w:rsidRDefault="00000000">
      <w:r>
        <w:t>Python, Pandas, NumPy, Scikit-Learn, Streamlit, CountVectorizer, Cosine Similarity.</w:t>
      </w:r>
    </w:p>
    <w:p w14:paraId="1D07EAEA" w14:textId="77777777" w:rsidR="00A0179C" w:rsidRDefault="00000000">
      <w:pPr>
        <w:pStyle w:val="Heading1"/>
      </w:pPr>
      <w:r>
        <w:t>5. Methodology</w:t>
      </w:r>
    </w:p>
    <w:p w14:paraId="53CBD35F" w14:textId="77777777" w:rsidR="00A0179C" w:rsidRDefault="00000000">
      <w:r>
        <w:t>Movie data is cleaned and preprocessed. Genres are converted into numerical vectors using CountVectorizer. Cosine Similarity calculates similarity scores between movies. The top matching movies are displayed to users through Streamlit.</w:t>
      </w:r>
    </w:p>
    <w:p w14:paraId="4D78BE79" w14:textId="77777777" w:rsidR="00A0179C" w:rsidRDefault="00000000">
      <w:pPr>
        <w:pStyle w:val="Heading1"/>
      </w:pPr>
      <w:r>
        <w:t>6. Results</w:t>
      </w:r>
    </w:p>
    <w:p w14:paraId="2C30156E" w14:textId="77777777" w:rsidR="00A0179C" w:rsidRDefault="00000000">
      <w:r>
        <w:t>The application successfully generates movie recommendations from a dataset of more than 5000 movies and provides a user-friendly interface.</w:t>
      </w:r>
    </w:p>
    <w:p w14:paraId="4BB2DEE6" w14:textId="77777777" w:rsidR="00A0179C" w:rsidRDefault="00000000">
      <w:pPr>
        <w:pStyle w:val="Heading1"/>
      </w:pPr>
      <w:r>
        <w:lastRenderedPageBreak/>
        <w:t>7. Future Enhancements</w:t>
      </w:r>
    </w:p>
    <w:p w14:paraId="281DF167" w14:textId="77777777" w:rsidR="00A0179C" w:rsidRDefault="00000000">
      <w:r>
        <w:t>Integration of movie posters, ratings, user accounts, collaborative filtering, and hybrid recommendation techniques.</w:t>
      </w:r>
    </w:p>
    <w:p w14:paraId="1FC2B9B6" w14:textId="77777777" w:rsidR="00A0179C" w:rsidRDefault="00000000">
      <w:pPr>
        <w:pStyle w:val="Heading1"/>
      </w:pPr>
      <w:r>
        <w:t>8. Conclusion</w:t>
      </w:r>
    </w:p>
    <w:p w14:paraId="0C5B44ED" w14:textId="77777777" w:rsidR="00A0179C" w:rsidRDefault="00000000">
      <w:r>
        <w:t>The project demonstrates how machine learning can improve content discovery and user experience through personalized recommendations.</w:t>
      </w:r>
    </w:p>
    <w:sectPr w:rsidR="00A017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989674">
    <w:abstractNumId w:val="8"/>
  </w:num>
  <w:num w:numId="2" w16cid:durableId="576018580">
    <w:abstractNumId w:val="6"/>
  </w:num>
  <w:num w:numId="3" w16cid:durableId="814489512">
    <w:abstractNumId w:val="5"/>
  </w:num>
  <w:num w:numId="4" w16cid:durableId="1078211363">
    <w:abstractNumId w:val="4"/>
  </w:num>
  <w:num w:numId="5" w16cid:durableId="1874230055">
    <w:abstractNumId w:val="7"/>
  </w:num>
  <w:num w:numId="6" w16cid:durableId="593973908">
    <w:abstractNumId w:val="3"/>
  </w:num>
  <w:num w:numId="7" w16cid:durableId="1511406277">
    <w:abstractNumId w:val="2"/>
  </w:num>
  <w:num w:numId="8" w16cid:durableId="1466045816">
    <w:abstractNumId w:val="1"/>
  </w:num>
  <w:num w:numId="9" w16cid:durableId="1258832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43"/>
    <w:rsid w:val="0029639D"/>
    <w:rsid w:val="00326F90"/>
    <w:rsid w:val="003C5ADA"/>
    <w:rsid w:val="00A0179C"/>
    <w:rsid w:val="00AA1D8D"/>
    <w:rsid w:val="00AA6327"/>
    <w:rsid w:val="00B47730"/>
    <w:rsid w:val="00B762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F34E6"/>
  <w14:defaultImageDpi w14:val="300"/>
  <w15:docId w15:val="{2709E437-1FA2-4943-B0EA-49ADAC32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23AK1A 3365</cp:lastModifiedBy>
  <cp:revision>3</cp:revision>
  <dcterms:created xsi:type="dcterms:W3CDTF">2013-12-23T23:15:00Z</dcterms:created>
  <dcterms:modified xsi:type="dcterms:W3CDTF">2026-06-23T11:06:00Z</dcterms:modified>
  <cp:category/>
</cp:coreProperties>
</file>